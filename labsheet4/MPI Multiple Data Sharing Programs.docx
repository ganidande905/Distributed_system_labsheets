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5F7F" w14:textId="77777777" w:rsidR="005D414A" w:rsidRDefault="00000000">
      <w:pPr>
        <w:pStyle w:val="Heading1"/>
      </w:pPr>
      <w:r>
        <w:t>MPI Multiple Data Sharing Programs with Output (mpi4py)</w:t>
      </w:r>
    </w:p>
    <w:p w14:paraId="181E8546" w14:textId="77777777" w:rsidR="005D414A" w:rsidRDefault="00000000">
      <w:pPr>
        <w:pStyle w:val="Heading2"/>
      </w:pPr>
      <w:r>
        <w:t>1. Multiple Data Sharing using bcast()</w:t>
      </w:r>
    </w:p>
    <w:p w14:paraId="65EB84E7" w14:textId="77777777" w:rsidR="005D414A" w:rsidRDefault="00000000">
      <w:r>
        <w:t>Program:</w:t>
      </w:r>
    </w:p>
    <w:p w14:paraId="17566DC8" w14:textId="77777777" w:rsidR="005D414A" w:rsidRDefault="00000000">
      <w:r>
        <w:t>from mpi4py import MPI</w:t>
      </w:r>
      <w:r>
        <w:br/>
      </w:r>
      <w:r>
        <w:br/>
        <w:t>comm = MPI.COMM_WORLD</w:t>
      </w:r>
      <w:r>
        <w:br/>
        <w:t>rank = comm.Get_rank()</w:t>
      </w:r>
      <w:r>
        <w:br/>
      </w:r>
      <w:r>
        <w:br/>
        <w:t>if rank == 0:</w:t>
      </w:r>
      <w:r>
        <w:br/>
        <w:t xml:space="preserve">    data = (100, [1,2,3], {"subject":"MPI"})</w:t>
      </w:r>
      <w:r>
        <w:br/>
        <w:t>else:</w:t>
      </w:r>
      <w:r>
        <w:br/>
        <w:t xml:space="preserve">    data = None</w:t>
      </w:r>
      <w:r>
        <w:br/>
      </w:r>
      <w:r>
        <w:br/>
        <w:t>data = comm.bcast(data, root=0)</w:t>
      </w:r>
      <w:r>
        <w:br/>
        <w:t>print(f"Process {rank} received: {data}")</w:t>
      </w:r>
    </w:p>
    <w:p w14:paraId="69BE5FA8" w14:textId="77777777" w:rsidR="005D414A" w:rsidRDefault="00000000">
      <w:r>
        <w:t>Expected Output (order may vary):</w:t>
      </w:r>
    </w:p>
    <w:p w14:paraId="47688D3E" w14:textId="77777777" w:rsidR="005D414A" w:rsidRDefault="00000000">
      <w:r>
        <w:br/>
        <w:t>Process 0 received: (100, [1, 2, 3], {'subject': 'MPI'})</w:t>
      </w:r>
      <w:r>
        <w:br/>
        <w:t>Process 1 received: (100, [1, 2, 3], {'subject': 'MPI'})</w:t>
      </w:r>
      <w:r>
        <w:br/>
        <w:t>Process 2 received: (100, [1, 2, 3], {'subject': 'MPI'})</w:t>
      </w:r>
      <w:r>
        <w:br/>
        <w:t>Process 3 received: (100, [1, 2, 3], {'subject': 'MPI'})</w:t>
      </w:r>
      <w:r>
        <w:br/>
      </w:r>
    </w:p>
    <w:p w14:paraId="10FF5BDE" w14:textId="77777777" w:rsidR="005D414A" w:rsidRDefault="00000000">
      <w:pPr>
        <w:pStyle w:val="Heading2"/>
      </w:pPr>
      <w:r>
        <w:t>2. Multiple Data Sharing using scatter()</w:t>
      </w:r>
    </w:p>
    <w:p w14:paraId="2F740D0B" w14:textId="77777777" w:rsidR="005D414A" w:rsidRDefault="00000000">
      <w:r>
        <w:t>Program:</w:t>
      </w:r>
    </w:p>
    <w:p w14:paraId="12253E15" w14:textId="77777777" w:rsidR="005D414A" w:rsidRDefault="00000000">
      <w:r>
        <w:t>from mpi4py import MPI</w:t>
      </w:r>
      <w:r>
        <w:br/>
      </w:r>
      <w:r>
        <w:br/>
        <w:t>comm = MPI.COMM_WORLD</w:t>
      </w:r>
      <w:r>
        <w:br/>
        <w:t>rank = comm.Get_rank()</w:t>
      </w:r>
      <w:r>
        <w:br/>
      </w:r>
      <w:r>
        <w:br/>
        <w:t>if rank == 0:</w:t>
      </w:r>
      <w:r>
        <w:br/>
        <w:t xml:space="preserve">    data = [(10,'A'), (20,'B'), (30,'C'), (40,'D')]</w:t>
      </w:r>
      <w:r>
        <w:br/>
        <w:t>else:</w:t>
      </w:r>
      <w:r>
        <w:br/>
        <w:t xml:space="preserve">    data = None</w:t>
      </w:r>
      <w:r>
        <w:br/>
      </w:r>
      <w:r>
        <w:br/>
        <w:t>received = comm.scatter(data, root=0)</w:t>
      </w:r>
      <w:r>
        <w:br/>
        <w:t>print(f"Process {rank} received: {received}")</w:t>
      </w:r>
    </w:p>
    <w:p w14:paraId="39CB725D" w14:textId="77777777" w:rsidR="005D414A" w:rsidRDefault="00000000">
      <w:r>
        <w:lastRenderedPageBreak/>
        <w:t>Expected Output (order may vary):</w:t>
      </w:r>
    </w:p>
    <w:p w14:paraId="4CEF1F3E" w14:textId="77777777" w:rsidR="005D414A" w:rsidRDefault="00000000">
      <w:r>
        <w:br/>
        <w:t>Process 0 received: (10, 'A')</w:t>
      </w:r>
      <w:r>
        <w:br/>
        <w:t>Process 1 received: (20, 'B')</w:t>
      </w:r>
      <w:r>
        <w:br/>
        <w:t>Process 2 received: (30, 'C')</w:t>
      </w:r>
      <w:r>
        <w:br/>
        <w:t>Process 3 received: (40, 'D')</w:t>
      </w:r>
      <w:r>
        <w:br/>
      </w:r>
    </w:p>
    <w:p w14:paraId="0C8E75FA" w14:textId="77777777" w:rsidR="005D414A" w:rsidRDefault="00000000">
      <w:pPr>
        <w:pStyle w:val="Heading2"/>
      </w:pPr>
      <w:r>
        <w:t>3. Multiple Data Sharing using gather()</w:t>
      </w:r>
    </w:p>
    <w:p w14:paraId="5050B33D" w14:textId="77777777" w:rsidR="005D414A" w:rsidRDefault="00000000">
      <w:r>
        <w:t>Program:</w:t>
      </w:r>
    </w:p>
    <w:p w14:paraId="42F90693" w14:textId="77777777" w:rsidR="005D414A" w:rsidRDefault="00000000">
      <w:r>
        <w:t>from mpi4py import MPI</w:t>
      </w:r>
      <w:r>
        <w:br/>
      </w:r>
      <w:r>
        <w:br/>
        <w:t>comm = MPI.COMM_WORLD</w:t>
      </w:r>
      <w:r>
        <w:br/>
        <w:t>rank = comm.Get_rank()</w:t>
      </w:r>
      <w:r>
        <w:br/>
      </w:r>
      <w:r>
        <w:br/>
        <w:t>local_data = (rank, rank**2)</w:t>
      </w:r>
      <w:r>
        <w:br/>
        <w:t>all_data = comm.gather(local_data, root=0)</w:t>
      </w:r>
      <w:r>
        <w:br/>
      </w:r>
      <w:r>
        <w:br/>
        <w:t>if rank == 0:</w:t>
      </w:r>
      <w:r>
        <w:br/>
        <w:t xml:space="preserve">    print("Collected Data:", all_data)</w:t>
      </w:r>
    </w:p>
    <w:p w14:paraId="667DFFF4" w14:textId="77777777" w:rsidR="005D414A" w:rsidRDefault="00000000">
      <w:r>
        <w:t>Expected Output:</w:t>
      </w:r>
    </w:p>
    <w:p w14:paraId="0AD12995" w14:textId="77777777" w:rsidR="005D414A" w:rsidRDefault="00000000">
      <w:r>
        <w:br/>
        <w:t>Collected Data: [(0,0), (1,1), (2,4), (3,9)]</w:t>
      </w:r>
      <w:r>
        <w:br/>
      </w:r>
    </w:p>
    <w:p w14:paraId="1534E8DC" w14:textId="77777777" w:rsidR="005D414A" w:rsidRDefault="00000000">
      <w:pPr>
        <w:pStyle w:val="Heading2"/>
      </w:pPr>
      <w:r>
        <w:t>4. Using send() (Direct to Specific Process)</w:t>
      </w:r>
    </w:p>
    <w:p w14:paraId="29D60E73" w14:textId="77777777" w:rsidR="005D414A" w:rsidRDefault="00000000">
      <w:r>
        <w:t>Program:</w:t>
      </w:r>
    </w:p>
    <w:p w14:paraId="13F5130B" w14:textId="77777777" w:rsidR="005D414A" w:rsidRDefault="00000000">
      <w:r>
        <w:t>from mpi4py import MPI</w:t>
      </w:r>
      <w:r>
        <w:br/>
      </w:r>
      <w:r>
        <w:br/>
        <w:t>comm = MPI.COMM_WORLD</w:t>
      </w:r>
      <w:r>
        <w:br/>
        <w:t>rank = comm.Get_rank()</w:t>
      </w:r>
      <w:r>
        <w:br/>
      </w:r>
      <w:r>
        <w:br/>
        <w:t>if rank == 0:</w:t>
      </w:r>
      <w:r>
        <w:br/>
        <w:t xml:space="preserve">    comm.send("Data for Process 1", dest=1)</w:t>
      </w:r>
      <w:r>
        <w:br/>
        <w:t xml:space="preserve">    comm.send("Data for Process 2", dest=2)</w:t>
      </w:r>
      <w:r>
        <w:br/>
        <w:t xml:space="preserve">    comm.send("Data for Process 3", dest=3)</w:t>
      </w:r>
      <w:r>
        <w:br/>
        <w:t>else:</w:t>
      </w:r>
      <w:r>
        <w:br/>
        <w:t xml:space="preserve">    data = comm.recv(source=0)</w:t>
      </w:r>
      <w:r>
        <w:br/>
        <w:t xml:space="preserve">    print(f"Process {rank} received: {data}")</w:t>
      </w:r>
    </w:p>
    <w:p w14:paraId="3BE8487D" w14:textId="77777777" w:rsidR="005D414A" w:rsidRDefault="00000000">
      <w:r>
        <w:lastRenderedPageBreak/>
        <w:t>Expected Output (order may vary):</w:t>
      </w:r>
    </w:p>
    <w:p w14:paraId="5931C5CA" w14:textId="77777777" w:rsidR="005D414A" w:rsidRDefault="00000000">
      <w:r>
        <w:br/>
        <w:t>Process 1 received: Data for Process 1</w:t>
      </w:r>
      <w:r>
        <w:br/>
        <w:t>Process 2 received: Data for Process 2</w:t>
      </w:r>
      <w:r>
        <w:br/>
        <w:t>Process 3 received: Data for Process 3</w:t>
      </w:r>
      <w:r>
        <w:br/>
      </w:r>
    </w:p>
    <w:p w14:paraId="657DC32D" w14:textId="77777777" w:rsidR="005D414A" w:rsidRDefault="00000000">
      <w:pPr>
        <w:pStyle w:val="Heading2"/>
      </w:pPr>
      <w:r>
        <w:t>5. Conditional Assignment Using Rank</w:t>
      </w:r>
    </w:p>
    <w:p w14:paraId="24B58BA9" w14:textId="77777777" w:rsidR="005D414A" w:rsidRDefault="00000000">
      <w:r>
        <w:t>Program:</w:t>
      </w:r>
    </w:p>
    <w:p w14:paraId="63BBA4F7" w14:textId="77777777" w:rsidR="005D414A" w:rsidRDefault="00000000">
      <w:r>
        <w:t>from mpi4py import MPI</w:t>
      </w:r>
      <w:r>
        <w:br/>
      </w:r>
      <w:r>
        <w:br/>
        <w:t>comm = MPI.COMM_WORLD</w:t>
      </w:r>
      <w:r>
        <w:br/>
        <w:t>rank = comm.Get_rank()</w:t>
      </w:r>
      <w:r>
        <w:br/>
      </w:r>
      <w:r>
        <w:br/>
        <w:t>if rank == 0:</w:t>
      </w:r>
      <w:r>
        <w:br/>
        <w:t xml:space="preserve">    role = "Manager"</w:t>
      </w:r>
      <w:r>
        <w:br/>
        <w:t>elif rank == 1:</w:t>
      </w:r>
      <w:r>
        <w:br/>
        <w:t xml:space="preserve">    role = "Worker A"</w:t>
      </w:r>
      <w:r>
        <w:br/>
        <w:t>elif rank == 2:</w:t>
      </w:r>
      <w:r>
        <w:br/>
        <w:t xml:space="preserve">    role = "Worker B"</w:t>
      </w:r>
      <w:r>
        <w:br/>
        <w:t>elif rank == 3:</w:t>
      </w:r>
      <w:r>
        <w:br/>
        <w:t xml:space="preserve">    role = "Worker C"</w:t>
      </w:r>
      <w:r>
        <w:br/>
      </w:r>
      <w:r>
        <w:br/>
        <w:t>print(f"Process {rank} role: {role}")</w:t>
      </w:r>
    </w:p>
    <w:p w14:paraId="30B47804" w14:textId="77777777" w:rsidR="005D414A" w:rsidRDefault="00000000">
      <w:r>
        <w:t>Expected Output (order may vary):</w:t>
      </w:r>
    </w:p>
    <w:p w14:paraId="166CF497" w14:textId="77777777" w:rsidR="005D414A" w:rsidRDefault="00000000">
      <w:r>
        <w:br/>
        <w:t>Process 0 role: Manager</w:t>
      </w:r>
      <w:r>
        <w:br/>
        <w:t>Process 1 role: Worker A</w:t>
      </w:r>
      <w:r>
        <w:br/>
        <w:t>Process 2 role: Worker B</w:t>
      </w:r>
      <w:r>
        <w:br/>
        <w:t>Process 3 role: Worker C</w:t>
      </w:r>
      <w:r>
        <w:br/>
      </w:r>
    </w:p>
    <w:p w14:paraId="31DF20CA" w14:textId="77777777" w:rsidR="005F7787" w:rsidRDefault="005F7787"/>
    <w:p w14:paraId="739BE1FB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 xml:space="preserve">Write an MPI program to broadcast multiple data items using </w:t>
      </w:r>
      <w:proofErr w:type="spellStart"/>
      <w:proofErr w:type="gramStart"/>
      <w:r w:rsidRPr="005F7787">
        <w:rPr>
          <w:lang w:val="en-IN"/>
        </w:rPr>
        <w:t>bcast</w:t>
      </w:r>
      <w:proofErr w:type="spellEnd"/>
      <w:r w:rsidRPr="005F7787">
        <w:rPr>
          <w:lang w:val="en-IN"/>
        </w:rPr>
        <w:t>(</w:t>
      </w:r>
      <w:proofErr w:type="gramEnd"/>
      <w:r w:rsidRPr="005F7787">
        <w:rPr>
          <w:lang w:val="en-IN"/>
        </w:rPr>
        <w:t>) and display the output.</w:t>
      </w:r>
    </w:p>
    <w:p w14:paraId="3E3955BE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 xml:space="preserve">Write an MPI program to distribute different data to 4 processes using </w:t>
      </w:r>
      <w:proofErr w:type="gramStart"/>
      <w:r w:rsidRPr="005F7787">
        <w:rPr>
          <w:lang w:val="en-IN"/>
        </w:rPr>
        <w:t>scatter(</w:t>
      </w:r>
      <w:proofErr w:type="gramEnd"/>
      <w:r w:rsidRPr="005F7787">
        <w:rPr>
          <w:lang w:val="en-IN"/>
        </w:rPr>
        <w:t>).</w:t>
      </w:r>
    </w:p>
    <w:p w14:paraId="389B21BB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 xml:space="preserve">Write an MPI program to collect data from all processes using </w:t>
      </w:r>
      <w:proofErr w:type="gramStart"/>
      <w:r w:rsidRPr="005F7787">
        <w:rPr>
          <w:lang w:val="en-IN"/>
        </w:rPr>
        <w:t>gather(</w:t>
      </w:r>
      <w:proofErr w:type="gramEnd"/>
      <w:r w:rsidRPr="005F7787">
        <w:rPr>
          <w:lang w:val="en-IN"/>
        </w:rPr>
        <w:t>).</w:t>
      </w:r>
    </w:p>
    <w:p w14:paraId="3269D641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lastRenderedPageBreak/>
        <w:t xml:space="preserve">Write an MPI program where Process 0 sends different messages to Process 1, 2, and 3 using </w:t>
      </w:r>
      <w:proofErr w:type="gramStart"/>
      <w:r w:rsidRPr="005F7787">
        <w:rPr>
          <w:lang w:val="en-IN"/>
        </w:rPr>
        <w:t>send(</w:t>
      </w:r>
      <w:proofErr w:type="gramEnd"/>
      <w:r w:rsidRPr="005F7787">
        <w:rPr>
          <w:lang w:val="en-IN"/>
        </w:rPr>
        <w:t>).</w:t>
      </w:r>
    </w:p>
    <w:p w14:paraId="214D54DB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>Write an MPI program to assign roles to processes using conditional rank checking.</w:t>
      </w:r>
    </w:p>
    <w:p w14:paraId="2EBD15D9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>Write an MPI program to demonstrate multiple data sharing using tuples or dictionaries.</w:t>
      </w:r>
    </w:p>
    <w:p w14:paraId="26FBF9D4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>Write an MPI program to send data to only one specific process.</w:t>
      </w:r>
    </w:p>
    <w:p w14:paraId="2BAC053F" w14:textId="77777777" w:rsidR="005F7787" w:rsidRPr="005F7787" w:rsidRDefault="005F7787" w:rsidP="005F7787">
      <w:pPr>
        <w:numPr>
          <w:ilvl w:val="0"/>
          <w:numId w:val="10"/>
        </w:numPr>
        <w:rPr>
          <w:lang w:val="en-IN"/>
        </w:rPr>
      </w:pPr>
      <w:r w:rsidRPr="005F7787">
        <w:rPr>
          <w:lang w:val="en-IN"/>
        </w:rPr>
        <w:t xml:space="preserve">Write an MPI program using both </w:t>
      </w:r>
      <w:proofErr w:type="gramStart"/>
      <w:r w:rsidRPr="005F7787">
        <w:rPr>
          <w:lang w:val="en-IN"/>
        </w:rPr>
        <w:t>scatter(</w:t>
      </w:r>
      <w:proofErr w:type="gramEnd"/>
      <w:r w:rsidRPr="005F7787">
        <w:rPr>
          <w:lang w:val="en-IN"/>
        </w:rPr>
        <w:t xml:space="preserve">) and </w:t>
      </w:r>
      <w:proofErr w:type="gramStart"/>
      <w:r w:rsidRPr="005F7787">
        <w:rPr>
          <w:lang w:val="en-IN"/>
        </w:rPr>
        <w:t>gather(</w:t>
      </w:r>
      <w:proofErr w:type="gramEnd"/>
      <w:r w:rsidRPr="005F7787">
        <w:rPr>
          <w:lang w:val="en-IN"/>
        </w:rPr>
        <w:t>) in the same code.</w:t>
      </w:r>
    </w:p>
    <w:p w14:paraId="216AC37E" w14:textId="77777777" w:rsidR="005F7787" w:rsidRDefault="005F7787"/>
    <w:sectPr w:rsidR="005F7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7D1BC3"/>
    <w:multiLevelType w:val="multilevel"/>
    <w:tmpl w:val="9654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885662">
    <w:abstractNumId w:val="8"/>
  </w:num>
  <w:num w:numId="2" w16cid:durableId="14187109">
    <w:abstractNumId w:val="6"/>
  </w:num>
  <w:num w:numId="3" w16cid:durableId="819346828">
    <w:abstractNumId w:val="5"/>
  </w:num>
  <w:num w:numId="4" w16cid:durableId="16389313">
    <w:abstractNumId w:val="4"/>
  </w:num>
  <w:num w:numId="5" w16cid:durableId="1876842805">
    <w:abstractNumId w:val="7"/>
  </w:num>
  <w:num w:numId="6" w16cid:durableId="1112168685">
    <w:abstractNumId w:val="3"/>
  </w:num>
  <w:num w:numId="7" w16cid:durableId="1753774010">
    <w:abstractNumId w:val="2"/>
  </w:num>
  <w:num w:numId="8" w16cid:durableId="403768445">
    <w:abstractNumId w:val="1"/>
  </w:num>
  <w:num w:numId="9" w16cid:durableId="384526027">
    <w:abstractNumId w:val="0"/>
  </w:num>
  <w:num w:numId="10" w16cid:durableId="1626304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CA8"/>
    <w:rsid w:val="0029639D"/>
    <w:rsid w:val="00326F90"/>
    <w:rsid w:val="005D414A"/>
    <w:rsid w:val="005F77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C8ADE"/>
  <w14:defaultImageDpi w14:val="300"/>
  <w15:docId w15:val="{D24A973F-470D-43D7-BEBF-D1A98E87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shilpa vijayan</cp:lastModifiedBy>
  <cp:revision>2</cp:revision>
  <dcterms:created xsi:type="dcterms:W3CDTF">2013-12-23T23:15:00Z</dcterms:created>
  <dcterms:modified xsi:type="dcterms:W3CDTF">2026-02-25T04:49:00Z</dcterms:modified>
  <cp:category/>
</cp:coreProperties>
</file>